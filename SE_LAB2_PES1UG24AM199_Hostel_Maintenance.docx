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95991" w14:textId="16A04958" w:rsidR="00DF3B39" w:rsidRDefault="00DA6CD5">
      <w:pPr>
        <w:jc w:val="center"/>
      </w:pPr>
      <w:r>
        <w:rPr>
          <w:b/>
          <w:sz w:val="34"/>
        </w:rPr>
        <w:t>Lab 2</w:t>
      </w:r>
      <w:r w:rsidR="002824BA">
        <w:rPr>
          <w:b/>
          <w:sz w:val="34"/>
        </w:rPr>
        <w:t>:</w:t>
      </w:r>
      <w:r w:rsidR="002824BA" w:rsidRPr="002824BA">
        <w:t xml:space="preserve"> </w:t>
      </w:r>
      <w:r w:rsidR="002824BA" w:rsidRPr="002824BA">
        <w:rPr>
          <w:b/>
          <w:sz w:val="34"/>
        </w:rPr>
        <w:t>Hostel Maintenance &amp; Issue Ticketing System</w:t>
      </w:r>
    </w:p>
    <w:p w14:paraId="49DDC5C6" w14:textId="77777777" w:rsidR="00DF3B39" w:rsidRDefault="00DF3B39"/>
    <w:p w14:paraId="5BF91C50" w14:textId="77777777" w:rsidR="00DF3B39" w:rsidRDefault="00DA6CD5">
      <w:pPr>
        <w:spacing w:after="60"/>
      </w:pPr>
      <w:r>
        <w:rPr>
          <w:b/>
        </w:rPr>
        <w:t xml:space="preserve">Project Name: </w:t>
      </w:r>
      <w:r>
        <w:t>Hostel Maintenance &amp; Issue Ticketing System</w:t>
      </w:r>
    </w:p>
    <w:p w14:paraId="7EC00BAA" w14:textId="7225DCAF" w:rsidR="00DF3B39" w:rsidRDefault="00DA6CD5">
      <w:pPr>
        <w:spacing w:after="60"/>
      </w:pPr>
      <w:r>
        <w:rPr>
          <w:b/>
        </w:rPr>
        <w:t xml:space="preserve">Student Name: </w:t>
      </w:r>
      <w:r w:rsidR="00B3151C">
        <w:t>PRASHANT DEVENDRA NAIK</w:t>
      </w:r>
    </w:p>
    <w:p w14:paraId="288C7A76" w14:textId="64867D1D" w:rsidR="00DF3B39" w:rsidRDefault="00DA6CD5">
      <w:pPr>
        <w:spacing w:after="60"/>
      </w:pPr>
      <w:r>
        <w:rPr>
          <w:b/>
        </w:rPr>
        <w:t>SRN:</w:t>
      </w:r>
      <w:r w:rsidR="00B3151C">
        <w:rPr>
          <w:b/>
        </w:rPr>
        <w:t xml:space="preserve">   PES1UG24AM199</w:t>
      </w:r>
    </w:p>
    <w:p w14:paraId="3042C487" w14:textId="228BBFCE" w:rsidR="00DF3B39" w:rsidRDefault="00DA6CD5">
      <w:pPr>
        <w:spacing w:after="60"/>
      </w:pPr>
      <w:r>
        <w:rPr>
          <w:b/>
        </w:rPr>
        <w:t xml:space="preserve">Section: </w:t>
      </w:r>
      <w:r w:rsidR="0028382C">
        <w:t>D</w:t>
      </w:r>
    </w:p>
    <w:p w14:paraId="0C7A49B6" w14:textId="77777777" w:rsidR="00DF3B39" w:rsidRDefault="00DF3B39"/>
    <w:p w14:paraId="4A6A765A" w14:textId="77777777" w:rsidR="00DF3B39" w:rsidRDefault="00DA6CD5">
      <w:pPr>
        <w:pStyle w:val="Heading1"/>
      </w:pPr>
      <w:r>
        <w:t>2. Epics and User Stories Table</w:t>
      </w:r>
    </w:p>
    <w:tbl>
      <w:tblPr>
        <w:tblStyle w:val="TableGrid"/>
        <w:tblW w:w="0" w:type="auto"/>
        <w:jc w:val="center"/>
        <w:tblLook w:val="04A0" w:firstRow="1" w:lastRow="0" w:firstColumn="1" w:lastColumn="0" w:noHBand="0" w:noVBand="1"/>
      </w:tblPr>
      <w:tblGrid>
        <w:gridCol w:w="1855"/>
        <w:gridCol w:w="1853"/>
        <w:gridCol w:w="4424"/>
        <w:gridCol w:w="1049"/>
        <w:gridCol w:w="1033"/>
      </w:tblGrid>
      <w:tr w:rsidR="00DF3B39" w14:paraId="6AB50E31" w14:textId="77777777">
        <w:trPr>
          <w:jc w:val="center"/>
        </w:trPr>
        <w:tc>
          <w:tcPr>
            <w:tcW w:w="1944" w:type="dxa"/>
            <w:shd w:val="clear" w:color="auto" w:fill="D9EAF7"/>
            <w:vAlign w:val="center"/>
          </w:tcPr>
          <w:p w14:paraId="714B2D1D" w14:textId="77777777" w:rsidR="00DF3B39" w:rsidRDefault="00DA6CD5">
            <w:r>
              <w:rPr>
                <w:b/>
                <w:sz w:val="17"/>
              </w:rPr>
              <w:t>Epic Name</w:t>
            </w:r>
          </w:p>
        </w:tc>
        <w:tc>
          <w:tcPr>
            <w:tcW w:w="1944" w:type="dxa"/>
            <w:shd w:val="clear" w:color="auto" w:fill="D9EAF7"/>
            <w:vAlign w:val="center"/>
          </w:tcPr>
          <w:p w14:paraId="6C0EAA3E" w14:textId="77777777" w:rsidR="00DF3B39" w:rsidRDefault="00DA6CD5">
            <w:r>
              <w:rPr>
                <w:b/>
                <w:sz w:val="17"/>
              </w:rPr>
              <w:t>User Story Summary</w:t>
            </w:r>
          </w:p>
        </w:tc>
        <w:tc>
          <w:tcPr>
            <w:tcW w:w="4824" w:type="dxa"/>
            <w:shd w:val="clear" w:color="auto" w:fill="D9EAF7"/>
            <w:vAlign w:val="center"/>
          </w:tcPr>
          <w:p w14:paraId="09A5FE58" w14:textId="77777777" w:rsidR="00DF3B39" w:rsidRDefault="00DA6CD5">
            <w:r>
              <w:rPr>
                <w:b/>
                <w:sz w:val="17"/>
              </w:rPr>
              <w:t>User Story Description (As a... I want to... So that...)</w:t>
            </w:r>
          </w:p>
        </w:tc>
        <w:tc>
          <w:tcPr>
            <w:tcW w:w="1080" w:type="dxa"/>
            <w:shd w:val="clear" w:color="auto" w:fill="D9EAF7"/>
            <w:vAlign w:val="center"/>
          </w:tcPr>
          <w:p w14:paraId="401B2626" w14:textId="77777777" w:rsidR="00DF3B39" w:rsidRDefault="00DA6CD5">
            <w:r>
              <w:rPr>
                <w:b/>
                <w:sz w:val="17"/>
              </w:rPr>
              <w:t>Priority</w:t>
            </w:r>
          </w:p>
        </w:tc>
        <w:tc>
          <w:tcPr>
            <w:tcW w:w="1080" w:type="dxa"/>
            <w:shd w:val="clear" w:color="auto" w:fill="D9EAF7"/>
            <w:vAlign w:val="center"/>
          </w:tcPr>
          <w:p w14:paraId="6C9351C6" w14:textId="77777777" w:rsidR="00DF3B39" w:rsidRDefault="00DA6CD5">
            <w:r>
              <w:rPr>
                <w:b/>
                <w:sz w:val="17"/>
              </w:rPr>
              <w:t>Story Points</w:t>
            </w:r>
          </w:p>
        </w:tc>
      </w:tr>
      <w:tr w:rsidR="00DF3B39" w14:paraId="7928C8EB" w14:textId="77777777">
        <w:trPr>
          <w:jc w:val="center"/>
        </w:trPr>
        <w:tc>
          <w:tcPr>
            <w:tcW w:w="1944" w:type="dxa"/>
            <w:vAlign w:val="center"/>
          </w:tcPr>
          <w:p w14:paraId="3EEE51FB" w14:textId="77777777" w:rsidR="00DF3B39" w:rsidRDefault="00DA6CD5">
            <w:r>
              <w:rPr>
                <w:sz w:val="17"/>
              </w:rPr>
              <w:t>Epic 1: Maintenance Issue Reporting</w:t>
            </w:r>
          </w:p>
        </w:tc>
        <w:tc>
          <w:tcPr>
            <w:tcW w:w="1944" w:type="dxa"/>
            <w:vAlign w:val="center"/>
          </w:tcPr>
          <w:p w14:paraId="57CBDE67" w14:textId="77777777" w:rsidR="00DF3B39" w:rsidRDefault="00DA6CD5">
            <w:r>
              <w:rPr>
                <w:sz w:val="17"/>
              </w:rPr>
              <w:t>Story 1.1: Report Maintenance Issue</w:t>
            </w:r>
          </w:p>
        </w:tc>
        <w:tc>
          <w:tcPr>
            <w:tcW w:w="4824" w:type="dxa"/>
            <w:vAlign w:val="center"/>
          </w:tcPr>
          <w:p w14:paraId="431FF58D" w14:textId="77777777" w:rsidR="00DF3B39" w:rsidRDefault="00DA6CD5">
            <w:r>
              <w:rPr>
                <w:sz w:val="17"/>
              </w:rPr>
              <w:t>As a resident, I want to report a maintenance issue, so that it can be resolved by the hostel management.</w:t>
            </w:r>
          </w:p>
        </w:tc>
        <w:tc>
          <w:tcPr>
            <w:tcW w:w="1080" w:type="dxa"/>
            <w:vAlign w:val="center"/>
          </w:tcPr>
          <w:p w14:paraId="3C1BFDC9" w14:textId="77777777" w:rsidR="00DF3B39" w:rsidRDefault="00DA6CD5">
            <w:r>
              <w:rPr>
                <w:sz w:val="17"/>
              </w:rPr>
              <w:t>High</w:t>
            </w:r>
          </w:p>
        </w:tc>
        <w:tc>
          <w:tcPr>
            <w:tcW w:w="1080" w:type="dxa"/>
            <w:vAlign w:val="center"/>
          </w:tcPr>
          <w:p w14:paraId="18E3E083" w14:textId="77777777" w:rsidR="00DF3B39" w:rsidRDefault="00DA6CD5">
            <w:r>
              <w:rPr>
                <w:sz w:val="17"/>
              </w:rPr>
              <w:t>5</w:t>
            </w:r>
          </w:p>
        </w:tc>
      </w:tr>
      <w:tr w:rsidR="00DF3B39" w14:paraId="20DE2727" w14:textId="77777777">
        <w:trPr>
          <w:jc w:val="center"/>
        </w:trPr>
        <w:tc>
          <w:tcPr>
            <w:tcW w:w="1944" w:type="dxa"/>
            <w:vAlign w:val="center"/>
          </w:tcPr>
          <w:p w14:paraId="2CB0DC94" w14:textId="77777777" w:rsidR="00DF3B39" w:rsidRDefault="00DF3B39"/>
        </w:tc>
        <w:tc>
          <w:tcPr>
            <w:tcW w:w="1944" w:type="dxa"/>
            <w:vAlign w:val="center"/>
          </w:tcPr>
          <w:p w14:paraId="180AE153" w14:textId="77777777" w:rsidR="00DF3B39" w:rsidRDefault="00DA6CD5">
            <w:r>
              <w:rPr>
                <w:sz w:val="17"/>
              </w:rPr>
              <w:t>Story 1.2: Upload Issue Evidence</w:t>
            </w:r>
          </w:p>
        </w:tc>
        <w:tc>
          <w:tcPr>
            <w:tcW w:w="4824" w:type="dxa"/>
            <w:vAlign w:val="center"/>
          </w:tcPr>
          <w:p w14:paraId="7472F288" w14:textId="77777777" w:rsidR="00DF3B39" w:rsidRDefault="00DA6CD5">
            <w:r>
              <w:rPr>
                <w:sz w:val="17"/>
              </w:rPr>
              <w:t>As a resident, I want to upload images of the issue, so that the maintenance staff can better understand the problem.</w:t>
            </w:r>
          </w:p>
        </w:tc>
        <w:tc>
          <w:tcPr>
            <w:tcW w:w="1080" w:type="dxa"/>
            <w:vAlign w:val="center"/>
          </w:tcPr>
          <w:p w14:paraId="78CF5340" w14:textId="77777777" w:rsidR="00DF3B39" w:rsidRDefault="00DA6CD5">
            <w:r>
              <w:rPr>
                <w:sz w:val="17"/>
              </w:rPr>
              <w:t>Medium</w:t>
            </w:r>
          </w:p>
        </w:tc>
        <w:tc>
          <w:tcPr>
            <w:tcW w:w="1080" w:type="dxa"/>
            <w:vAlign w:val="center"/>
          </w:tcPr>
          <w:p w14:paraId="44B9A43A" w14:textId="77777777" w:rsidR="00DF3B39" w:rsidRDefault="00DA6CD5">
            <w:r>
              <w:rPr>
                <w:sz w:val="17"/>
              </w:rPr>
              <w:t>3</w:t>
            </w:r>
          </w:p>
        </w:tc>
      </w:tr>
      <w:tr w:rsidR="00DF3B39" w14:paraId="7898EDFD" w14:textId="77777777">
        <w:trPr>
          <w:jc w:val="center"/>
        </w:trPr>
        <w:tc>
          <w:tcPr>
            <w:tcW w:w="1944" w:type="dxa"/>
            <w:vAlign w:val="center"/>
          </w:tcPr>
          <w:p w14:paraId="0590D418" w14:textId="77777777" w:rsidR="00DF3B39" w:rsidRDefault="00DA6CD5">
            <w:r>
              <w:rPr>
                <w:sz w:val="17"/>
              </w:rPr>
              <w:t>Epic 2: Ticket Management &amp; Staff Assignment</w:t>
            </w:r>
          </w:p>
        </w:tc>
        <w:tc>
          <w:tcPr>
            <w:tcW w:w="1944" w:type="dxa"/>
            <w:vAlign w:val="center"/>
          </w:tcPr>
          <w:p w14:paraId="202556CA" w14:textId="77777777" w:rsidR="00DF3B39" w:rsidRDefault="00DA6CD5">
            <w:r>
              <w:rPr>
                <w:sz w:val="17"/>
              </w:rPr>
              <w:t>Story 2.1: View Reported Tickets</w:t>
            </w:r>
          </w:p>
        </w:tc>
        <w:tc>
          <w:tcPr>
            <w:tcW w:w="4824" w:type="dxa"/>
            <w:vAlign w:val="center"/>
          </w:tcPr>
          <w:p w14:paraId="537F5474" w14:textId="77777777" w:rsidR="00DF3B39" w:rsidRDefault="00DA6CD5">
            <w:r>
              <w:rPr>
                <w:sz w:val="17"/>
              </w:rPr>
              <w:t>As an administrator, I want to view all reported maintenance tickets, so that I can manage them efficiently.</w:t>
            </w:r>
          </w:p>
        </w:tc>
        <w:tc>
          <w:tcPr>
            <w:tcW w:w="1080" w:type="dxa"/>
            <w:vAlign w:val="center"/>
          </w:tcPr>
          <w:p w14:paraId="56D7D482" w14:textId="77777777" w:rsidR="00DF3B39" w:rsidRDefault="00DA6CD5">
            <w:r>
              <w:rPr>
                <w:sz w:val="17"/>
              </w:rPr>
              <w:t>High</w:t>
            </w:r>
          </w:p>
        </w:tc>
        <w:tc>
          <w:tcPr>
            <w:tcW w:w="1080" w:type="dxa"/>
            <w:vAlign w:val="center"/>
          </w:tcPr>
          <w:p w14:paraId="31006E6C" w14:textId="77777777" w:rsidR="00DF3B39" w:rsidRDefault="00DA6CD5">
            <w:r>
              <w:rPr>
                <w:sz w:val="17"/>
              </w:rPr>
              <w:t>3</w:t>
            </w:r>
          </w:p>
        </w:tc>
      </w:tr>
      <w:tr w:rsidR="00DF3B39" w14:paraId="3635C068" w14:textId="77777777">
        <w:trPr>
          <w:jc w:val="center"/>
        </w:trPr>
        <w:tc>
          <w:tcPr>
            <w:tcW w:w="1944" w:type="dxa"/>
            <w:vAlign w:val="center"/>
          </w:tcPr>
          <w:p w14:paraId="1DEEEB10" w14:textId="77777777" w:rsidR="00DF3B39" w:rsidRDefault="00DF3B39"/>
        </w:tc>
        <w:tc>
          <w:tcPr>
            <w:tcW w:w="1944" w:type="dxa"/>
            <w:vAlign w:val="center"/>
          </w:tcPr>
          <w:p w14:paraId="71BC8ADE" w14:textId="77777777" w:rsidR="00DF3B39" w:rsidRDefault="00DA6CD5">
            <w:r>
              <w:rPr>
                <w:sz w:val="17"/>
              </w:rPr>
              <w:t>Story 2.2: Assign Staff to Ticket</w:t>
            </w:r>
          </w:p>
        </w:tc>
        <w:tc>
          <w:tcPr>
            <w:tcW w:w="4824" w:type="dxa"/>
            <w:vAlign w:val="center"/>
          </w:tcPr>
          <w:p w14:paraId="6928607B" w14:textId="77777777" w:rsidR="00DF3B39" w:rsidRDefault="00DA6CD5">
            <w:r>
              <w:rPr>
                <w:sz w:val="17"/>
              </w:rPr>
              <w:t>As an administrator, I want to assign maintenance staff to a ticket, so that the issue can be resolved.</w:t>
            </w:r>
          </w:p>
        </w:tc>
        <w:tc>
          <w:tcPr>
            <w:tcW w:w="1080" w:type="dxa"/>
            <w:vAlign w:val="center"/>
          </w:tcPr>
          <w:p w14:paraId="4D0A3602" w14:textId="77777777" w:rsidR="00DF3B39" w:rsidRDefault="00DA6CD5">
            <w:r>
              <w:rPr>
                <w:sz w:val="17"/>
              </w:rPr>
              <w:t>High</w:t>
            </w:r>
          </w:p>
        </w:tc>
        <w:tc>
          <w:tcPr>
            <w:tcW w:w="1080" w:type="dxa"/>
            <w:vAlign w:val="center"/>
          </w:tcPr>
          <w:p w14:paraId="1BC6D713" w14:textId="77777777" w:rsidR="00DF3B39" w:rsidRDefault="00DA6CD5">
            <w:r>
              <w:rPr>
                <w:sz w:val="17"/>
              </w:rPr>
              <w:t>5</w:t>
            </w:r>
          </w:p>
        </w:tc>
      </w:tr>
      <w:tr w:rsidR="00DF3B39" w14:paraId="6586E44E" w14:textId="77777777">
        <w:trPr>
          <w:jc w:val="center"/>
        </w:trPr>
        <w:tc>
          <w:tcPr>
            <w:tcW w:w="1944" w:type="dxa"/>
            <w:vAlign w:val="center"/>
          </w:tcPr>
          <w:p w14:paraId="47231AB7" w14:textId="77777777" w:rsidR="00DF3B39" w:rsidRDefault="00DA6CD5">
            <w:r>
              <w:rPr>
                <w:sz w:val="17"/>
              </w:rPr>
              <w:t>Epic 3: Ticket Status Tracking</w:t>
            </w:r>
          </w:p>
        </w:tc>
        <w:tc>
          <w:tcPr>
            <w:tcW w:w="1944" w:type="dxa"/>
            <w:vAlign w:val="center"/>
          </w:tcPr>
          <w:p w14:paraId="28C4BC84" w14:textId="77777777" w:rsidR="00DF3B39" w:rsidRDefault="00DA6CD5">
            <w:r>
              <w:rPr>
                <w:sz w:val="17"/>
              </w:rPr>
              <w:t>Story 3.1: View Ticket Status</w:t>
            </w:r>
          </w:p>
        </w:tc>
        <w:tc>
          <w:tcPr>
            <w:tcW w:w="4824" w:type="dxa"/>
            <w:vAlign w:val="center"/>
          </w:tcPr>
          <w:p w14:paraId="1E80EC39" w14:textId="77777777" w:rsidR="00DF3B39" w:rsidRDefault="00DA6CD5">
            <w:r>
              <w:rPr>
                <w:sz w:val="17"/>
              </w:rPr>
              <w:t>As a resident, I want to view the status of my maintenance ticket, so that I know the progress of my request.</w:t>
            </w:r>
          </w:p>
        </w:tc>
        <w:tc>
          <w:tcPr>
            <w:tcW w:w="1080" w:type="dxa"/>
            <w:vAlign w:val="center"/>
          </w:tcPr>
          <w:p w14:paraId="52F2F922" w14:textId="77777777" w:rsidR="00DF3B39" w:rsidRDefault="00DA6CD5">
            <w:r>
              <w:rPr>
                <w:sz w:val="17"/>
              </w:rPr>
              <w:t>High</w:t>
            </w:r>
          </w:p>
        </w:tc>
        <w:tc>
          <w:tcPr>
            <w:tcW w:w="1080" w:type="dxa"/>
            <w:vAlign w:val="center"/>
          </w:tcPr>
          <w:p w14:paraId="4E4C708E" w14:textId="77777777" w:rsidR="00DF3B39" w:rsidRDefault="00DA6CD5">
            <w:r>
              <w:rPr>
                <w:sz w:val="17"/>
              </w:rPr>
              <w:t>3</w:t>
            </w:r>
          </w:p>
        </w:tc>
      </w:tr>
      <w:tr w:rsidR="00DF3B39" w14:paraId="22DCBDF6" w14:textId="77777777">
        <w:trPr>
          <w:jc w:val="center"/>
        </w:trPr>
        <w:tc>
          <w:tcPr>
            <w:tcW w:w="1944" w:type="dxa"/>
            <w:vAlign w:val="center"/>
          </w:tcPr>
          <w:p w14:paraId="02F173AF" w14:textId="77777777" w:rsidR="00DF3B39" w:rsidRDefault="00DF3B39"/>
        </w:tc>
        <w:tc>
          <w:tcPr>
            <w:tcW w:w="1944" w:type="dxa"/>
            <w:vAlign w:val="center"/>
          </w:tcPr>
          <w:p w14:paraId="03EFB0E8" w14:textId="77777777" w:rsidR="00DF3B39" w:rsidRDefault="00DA6CD5">
            <w:r>
              <w:rPr>
                <w:sz w:val="17"/>
              </w:rPr>
              <w:t>Story 3.2: Update Work Status</w:t>
            </w:r>
          </w:p>
        </w:tc>
        <w:tc>
          <w:tcPr>
            <w:tcW w:w="4824" w:type="dxa"/>
            <w:vAlign w:val="center"/>
          </w:tcPr>
          <w:p w14:paraId="1D626DD5" w14:textId="77777777" w:rsidR="00DF3B39" w:rsidRDefault="00DA6CD5">
            <w:r>
              <w:rPr>
                <w:sz w:val="17"/>
              </w:rPr>
              <w:t>As a maintenance staff member, I want to update the ticket status, so that residents and administrators know the progress of the work.</w:t>
            </w:r>
          </w:p>
        </w:tc>
        <w:tc>
          <w:tcPr>
            <w:tcW w:w="1080" w:type="dxa"/>
            <w:vAlign w:val="center"/>
          </w:tcPr>
          <w:p w14:paraId="641C3BAA" w14:textId="77777777" w:rsidR="00DF3B39" w:rsidRDefault="00DA6CD5">
            <w:r>
              <w:rPr>
                <w:sz w:val="17"/>
              </w:rPr>
              <w:t>High</w:t>
            </w:r>
          </w:p>
        </w:tc>
        <w:tc>
          <w:tcPr>
            <w:tcW w:w="1080" w:type="dxa"/>
            <w:vAlign w:val="center"/>
          </w:tcPr>
          <w:p w14:paraId="2A29DBA9" w14:textId="77777777" w:rsidR="00DF3B39" w:rsidRDefault="00DA6CD5">
            <w:r>
              <w:rPr>
                <w:sz w:val="17"/>
              </w:rPr>
              <w:t>5</w:t>
            </w:r>
          </w:p>
        </w:tc>
      </w:tr>
      <w:tr w:rsidR="00DF3B39" w14:paraId="165B6DA9" w14:textId="77777777">
        <w:trPr>
          <w:jc w:val="center"/>
        </w:trPr>
        <w:tc>
          <w:tcPr>
            <w:tcW w:w="1944" w:type="dxa"/>
            <w:vAlign w:val="center"/>
          </w:tcPr>
          <w:p w14:paraId="0970387F" w14:textId="77777777" w:rsidR="00DF3B39" w:rsidRDefault="00DA6CD5">
            <w:r>
              <w:rPr>
                <w:sz w:val="17"/>
              </w:rPr>
              <w:t>Epic 4: SLA Monitoring &amp; Escalation</w:t>
            </w:r>
          </w:p>
        </w:tc>
        <w:tc>
          <w:tcPr>
            <w:tcW w:w="1944" w:type="dxa"/>
            <w:vAlign w:val="center"/>
          </w:tcPr>
          <w:p w14:paraId="31342778" w14:textId="77777777" w:rsidR="00DF3B39" w:rsidRDefault="00DA6CD5">
            <w:r>
              <w:rPr>
                <w:sz w:val="17"/>
              </w:rPr>
              <w:t>Story 4.1: Monitor SLA Deadline</w:t>
            </w:r>
          </w:p>
        </w:tc>
        <w:tc>
          <w:tcPr>
            <w:tcW w:w="4824" w:type="dxa"/>
            <w:vAlign w:val="center"/>
          </w:tcPr>
          <w:p w14:paraId="38DAFD70" w14:textId="77777777" w:rsidR="00DF3B39" w:rsidRDefault="00DA6CD5">
            <w:r>
              <w:rPr>
                <w:sz w:val="17"/>
              </w:rPr>
              <w:t>As an administrator, I want the system to monitor ticket deadlines, so that issues are resolved within the required time.</w:t>
            </w:r>
          </w:p>
        </w:tc>
        <w:tc>
          <w:tcPr>
            <w:tcW w:w="1080" w:type="dxa"/>
            <w:vAlign w:val="center"/>
          </w:tcPr>
          <w:p w14:paraId="4439792B" w14:textId="77777777" w:rsidR="00DF3B39" w:rsidRDefault="00DA6CD5">
            <w:r>
              <w:rPr>
                <w:sz w:val="17"/>
              </w:rPr>
              <w:t>High</w:t>
            </w:r>
          </w:p>
        </w:tc>
        <w:tc>
          <w:tcPr>
            <w:tcW w:w="1080" w:type="dxa"/>
            <w:vAlign w:val="center"/>
          </w:tcPr>
          <w:p w14:paraId="6BEA4B66" w14:textId="77777777" w:rsidR="00DF3B39" w:rsidRDefault="00DA6CD5">
            <w:r>
              <w:rPr>
                <w:sz w:val="17"/>
              </w:rPr>
              <w:t>8</w:t>
            </w:r>
          </w:p>
        </w:tc>
      </w:tr>
      <w:tr w:rsidR="00DF3B39" w14:paraId="5C42E9BF" w14:textId="77777777">
        <w:trPr>
          <w:jc w:val="center"/>
        </w:trPr>
        <w:tc>
          <w:tcPr>
            <w:tcW w:w="1944" w:type="dxa"/>
            <w:vAlign w:val="center"/>
          </w:tcPr>
          <w:p w14:paraId="4C8AAB8F" w14:textId="77777777" w:rsidR="00DF3B39" w:rsidRDefault="00DF3B39"/>
        </w:tc>
        <w:tc>
          <w:tcPr>
            <w:tcW w:w="1944" w:type="dxa"/>
            <w:vAlign w:val="center"/>
          </w:tcPr>
          <w:p w14:paraId="7EE46B81" w14:textId="77777777" w:rsidR="00DF3B39" w:rsidRDefault="00DA6CD5">
            <w:r>
              <w:rPr>
                <w:sz w:val="17"/>
              </w:rPr>
              <w:t>Story 4.2: Escalate Overdue Tickets</w:t>
            </w:r>
          </w:p>
        </w:tc>
        <w:tc>
          <w:tcPr>
            <w:tcW w:w="4824" w:type="dxa"/>
            <w:vAlign w:val="center"/>
          </w:tcPr>
          <w:p w14:paraId="1BFD3CE9" w14:textId="77777777" w:rsidR="00DF3B39" w:rsidRDefault="00DA6CD5">
            <w:r>
              <w:rPr>
                <w:sz w:val="17"/>
              </w:rPr>
              <w:t>As an administrator, I want overdue tickets to be escalated automatically, so that serious delays are addressed quickly.</w:t>
            </w:r>
          </w:p>
        </w:tc>
        <w:tc>
          <w:tcPr>
            <w:tcW w:w="1080" w:type="dxa"/>
            <w:vAlign w:val="center"/>
          </w:tcPr>
          <w:p w14:paraId="5D1672A9" w14:textId="77777777" w:rsidR="00DF3B39" w:rsidRDefault="00DA6CD5">
            <w:r>
              <w:rPr>
                <w:sz w:val="17"/>
              </w:rPr>
              <w:t>High</w:t>
            </w:r>
          </w:p>
        </w:tc>
        <w:tc>
          <w:tcPr>
            <w:tcW w:w="1080" w:type="dxa"/>
            <w:vAlign w:val="center"/>
          </w:tcPr>
          <w:p w14:paraId="4139AA31" w14:textId="77777777" w:rsidR="00DF3B39" w:rsidRDefault="00DA6CD5">
            <w:r>
              <w:rPr>
                <w:sz w:val="17"/>
              </w:rPr>
              <w:t>8</w:t>
            </w:r>
          </w:p>
        </w:tc>
      </w:tr>
      <w:tr w:rsidR="00DF3B39" w14:paraId="61D2FEDF" w14:textId="77777777">
        <w:trPr>
          <w:jc w:val="center"/>
        </w:trPr>
        <w:tc>
          <w:tcPr>
            <w:tcW w:w="1944" w:type="dxa"/>
            <w:vAlign w:val="center"/>
          </w:tcPr>
          <w:p w14:paraId="0E0E3D53" w14:textId="77777777" w:rsidR="00DF3B39" w:rsidRDefault="00DA6CD5">
            <w:r>
              <w:rPr>
                <w:sz w:val="17"/>
              </w:rPr>
              <w:t>Epic 5: Work Completion &amp; Resident Verification</w:t>
            </w:r>
          </w:p>
        </w:tc>
        <w:tc>
          <w:tcPr>
            <w:tcW w:w="1944" w:type="dxa"/>
            <w:vAlign w:val="center"/>
          </w:tcPr>
          <w:p w14:paraId="53535312" w14:textId="77777777" w:rsidR="00DF3B39" w:rsidRDefault="00DA6CD5">
            <w:r>
              <w:rPr>
                <w:sz w:val="17"/>
              </w:rPr>
              <w:t>Story 5.1: Mark Work as Completed</w:t>
            </w:r>
          </w:p>
        </w:tc>
        <w:tc>
          <w:tcPr>
            <w:tcW w:w="4824" w:type="dxa"/>
            <w:vAlign w:val="center"/>
          </w:tcPr>
          <w:p w14:paraId="3EA6C30A" w14:textId="77777777" w:rsidR="00DF3B39" w:rsidRDefault="00DA6CD5">
            <w:r>
              <w:rPr>
                <w:sz w:val="17"/>
              </w:rPr>
              <w:t>As a maintenance staff member, I want to mark a ticket as completed after fixing the issue, so that the resident can verify the work.</w:t>
            </w:r>
          </w:p>
        </w:tc>
        <w:tc>
          <w:tcPr>
            <w:tcW w:w="1080" w:type="dxa"/>
            <w:vAlign w:val="center"/>
          </w:tcPr>
          <w:p w14:paraId="1E9526E2" w14:textId="77777777" w:rsidR="00DF3B39" w:rsidRDefault="00DA6CD5">
            <w:r>
              <w:rPr>
                <w:sz w:val="17"/>
              </w:rPr>
              <w:t>High</w:t>
            </w:r>
          </w:p>
        </w:tc>
        <w:tc>
          <w:tcPr>
            <w:tcW w:w="1080" w:type="dxa"/>
            <w:vAlign w:val="center"/>
          </w:tcPr>
          <w:p w14:paraId="5B01742E" w14:textId="77777777" w:rsidR="00DF3B39" w:rsidRDefault="00DA6CD5">
            <w:r>
              <w:rPr>
                <w:sz w:val="17"/>
              </w:rPr>
              <w:t>3</w:t>
            </w:r>
          </w:p>
        </w:tc>
      </w:tr>
      <w:tr w:rsidR="00DF3B39" w14:paraId="4EF52CA4" w14:textId="77777777">
        <w:trPr>
          <w:jc w:val="center"/>
        </w:trPr>
        <w:tc>
          <w:tcPr>
            <w:tcW w:w="1944" w:type="dxa"/>
            <w:vAlign w:val="center"/>
          </w:tcPr>
          <w:p w14:paraId="76889C02" w14:textId="77777777" w:rsidR="00DF3B39" w:rsidRDefault="00DF3B39"/>
        </w:tc>
        <w:tc>
          <w:tcPr>
            <w:tcW w:w="1944" w:type="dxa"/>
            <w:vAlign w:val="center"/>
          </w:tcPr>
          <w:p w14:paraId="71D5E140" w14:textId="77777777" w:rsidR="00DF3B39" w:rsidRDefault="00DA6CD5">
            <w:r>
              <w:rPr>
                <w:sz w:val="17"/>
              </w:rPr>
              <w:t>Story 5.2: Verify Completed Work</w:t>
            </w:r>
          </w:p>
        </w:tc>
        <w:tc>
          <w:tcPr>
            <w:tcW w:w="4824" w:type="dxa"/>
            <w:vAlign w:val="center"/>
          </w:tcPr>
          <w:p w14:paraId="352F3D13" w14:textId="77777777" w:rsidR="00DF3B39" w:rsidRDefault="00DA6CD5">
            <w:r>
              <w:rPr>
                <w:sz w:val="17"/>
              </w:rPr>
              <w:t>As a resident, I want to verify the completed maintenance work, so that I can confirm whether my issue has been resolved.</w:t>
            </w:r>
          </w:p>
        </w:tc>
        <w:tc>
          <w:tcPr>
            <w:tcW w:w="1080" w:type="dxa"/>
            <w:vAlign w:val="center"/>
          </w:tcPr>
          <w:p w14:paraId="7046E03C" w14:textId="77777777" w:rsidR="00DF3B39" w:rsidRDefault="00DA6CD5">
            <w:r>
              <w:rPr>
                <w:sz w:val="17"/>
              </w:rPr>
              <w:t>High</w:t>
            </w:r>
          </w:p>
        </w:tc>
        <w:tc>
          <w:tcPr>
            <w:tcW w:w="1080" w:type="dxa"/>
            <w:vAlign w:val="center"/>
          </w:tcPr>
          <w:p w14:paraId="6A1551EF" w14:textId="77777777" w:rsidR="00DF3B39" w:rsidRDefault="00DA6CD5">
            <w:r>
              <w:rPr>
                <w:sz w:val="17"/>
              </w:rPr>
              <w:t>5</w:t>
            </w:r>
          </w:p>
        </w:tc>
      </w:tr>
    </w:tbl>
    <w:p w14:paraId="2EBE8238" w14:textId="77777777" w:rsidR="00DF3B39" w:rsidRDefault="00DF3B39"/>
    <w:p w14:paraId="70093AB1" w14:textId="00CDD95A" w:rsidR="00DF3B39" w:rsidRDefault="00DA6CD5" w:rsidP="000D272C">
      <w:r>
        <w:lastRenderedPageBreak/>
        <w:t>Jira Evidence: The following screenshot shows the five epics created for the project.</w:t>
      </w:r>
      <w:r>
        <w:rPr>
          <w:noProof/>
        </w:rPr>
        <w:drawing>
          <wp:inline distT="0" distB="0" distL="0" distR="0" wp14:anchorId="0B64130B" wp14:editId="52379651">
            <wp:extent cx="6039325" cy="2460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70014.png"/>
                    <pic:cNvPicPr/>
                  </pic:nvPicPr>
                  <pic:blipFill>
                    <a:blip r:embed="rId8"/>
                    <a:stretch>
                      <a:fillRect/>
                    </a:stretch>
                  </pic:blipFill>
                  <pic:spPr>
                    <a:xfrm>
                      <a:off x="0" y="0"/>
                      <a:ext cx="6041907" cy="2461224"/>
                    </a:xfrm>
                    <a:prstGeom prst="rect">
                      <a:avLst/>
                    </a:prstGeom>
                  </pic:spPr>
                </pic:pic>
              </a:graphicData>
            </a:graphic>
          </wp:inline>
        </w:drawing>
      </w:r>
    </w:p>
    <w:p w14:paraId="2D1D95CF" w14:textId="77777777" w:rsidR="00DF3B39" w:rsidRDefault="00DA6CD5">
      <w:pPr>
        <w:jc w:val="center"/>
      </w:pPr>
      <w:r>
        <w:rPr>
          <w:b/>
          <w:sz w:val="20"/>
        </w:rPr>
        <w:t>SCREENSHOT 1: Jira List Showing the 5 Project Epics</w:t>
      </w:r>
    </w:p>
    <w:p w14:paraId="6308E344" w14:textId="77777777" w:rsidR="00DF3B39" w:rsidRDefault="00DA6CD5">
      <w:r>
        <w:br w:type="page"/>
      </w:r>
    </w:p>
    <w:p w14:paraId="670382F7" w14:textId="77777777" w:rsidR="00DF3B39" w:rsidRDefault="00DA6CD5">
      <w:pPr>
        <w:pStyle w:val="Heading1"/>
      </w:pPr>
      <w:r>
        <w:lastRenderedPageBreak/>
        <w:t>3. Story Point Estimation &amp; Planning Poker Write-up</w:t>
      </w:r>
    </w:p>
    <w:p w14:paraId="0CC420B7" w14:textId="77777777" w:rsidR="00DF3B39" w:rsidRDefault="00DA6CD5">
      <w:r>
        <w:rPr>
          <w:b/>
        </w:rPr>
        <w:t xml:space="preserve">• Planning Poker &amp; Story Points: </w:t>
      </w:r>
      <w:r>
        <w:t>Story points are used to estimate the overall effort, complexity, and uncertainty involved in implementing each user story rather than measuring the work in raw hours. The stories in this project were estimated comparatively using Planning Poker principles so that the backlog could be planned consistently.</w:t>
      </w:r>
    </w:p>
    <w:p w14:paraId="5B27BDEF" w14:textId="77777777" w:rsidR="00DF3B39" w:rsidRDefault="00DA6CD5">
      <w:r>
        <w:rPr>
          <w:b/>
        </w:rPr>
        <w:t xml:space="preserve">• Fibonacci Scale: </w:t>
      </w:r>
      <w:r>
        <w:t>The Fibonacci-based values 1, 2, 3, 5, 8, and 13 are suitable for Agile estimation because larger values represent increasing complexity and uncertainty. For this project, simple viewing and completion activities were estimated around 3 points, standard reporting and assignment activities around 5 points, and more complex SLA monitoring and automatic escalation activities at 8 points.</w:t>
      </w:r>
    </w:p>
    <w:p w14:paraId="1EAE4F2B" w14:textId="77777777" w:rsidR="00DF3B39" w:rsidRDefault="00DA6CD5">
      <w:pPr>
        <w:pStyle w:val="Heading1"/>
      </w:pPr>
      <w:r>
        <w:t>4. Prioritization &amp; Ranked Backlog</w:t>
      </w:r>
    </w:p>
    <w:p w14:paraId="201FFA31" w14:textId="77777777" w:rsidR="00DF3B39" w:rsidRDefault="00DA6CD5">
      <w:r>
        <w:t>The product backlog was prioritized according to business value and the importance of each function to the core hostel maintenance workflow. High-priority stories include reporting maintenance issues, viewing tickets, assigning staff, tracking status, monitoring SLA deadlines, escalating overdue tickets, and verifying completed work. These stories support the main end-to-end workflow of the Minimum Viable Product (MVP). The issue-evidence upload story was given Medium priority because the core ticket can st</w:t>
      </w:r>
      <w:r>
        <w:t>ill be created without an image.</w:t>
      </w:r>
    </w:p>
    <w:p w14:paraId="05CDEDEA" w14:textId="77777777" w:rsidR="00DF3B39" w:rsidRDefault="00DA6CD5">
      <w:r>
        <w:t>Suggested ranked backlog:</w:t>
      </w:r>
    </w:p>
    <w:tbl>
      <w:tblPr>
        <w:tblStyle w:val="TableGrid"/>
        <w:tblW w:w="0" w:type="auto"/>
        <w:jc w:val="center"/>
        <w:tblLook w:val="04A0" w:firstRow="1" w:lastRow="0" w:firstColumn="1" w:lastColumn="0" w:noHBand="0" w:noVBand="1"/>
      </w:tblPr>
      <w:tblGrid>
        <w:gridCol w:w="2553"/>
        <w:gridCol w:w="2554"/>
        <w:gridCol w:w="2554"/>
        <w:gridCol w:w="2553"/>
      </w:tblGrid>
      <w:tr w:rsidR="00DF3B39" w14:paraId="2167B8B5" w14:textId="77777777">
        <w:trPr>
          <w:jc w:val="center"/>
        </w:trPr>
        <w:tc>
          <w:tcPr>
            <w:tcW w:w="2556" w:type="dxa"/>
            <w:shd w:val="clear" w:color="auto" w:fill="D9EAF7"/>
            <w:vAlign w:val="center"/>
          </w:tcPr>
          <w:p w14:paraId="482CE1C1" w14:textId="77777777" w:rsidR="00DF3B39" w:rsidRDefault="00DA6CD5">
            <w:r>
              <w:rPr>
                <w:b/>
                <w:sz w:val="18"/>
              </w:rPr>
              <w:t>Rank</w:t>
            </w:r>
          </w:p>
        </w:tc>
        <w:tc>
          <w:tcPr>
            <w:tcW w:w="2556" w:type="dxa"/>
            <w:shd w:val="clear" w:color="auto" w:fill="D9EAF7"/>
            <w:vAlign w:val="center"/>
          </w:tcPr>
          <w:p w14:paraId="7CDD8858" w14:textId="77777777" w:rsidR="00DF3B39" w:rsidRDefault="00DA6CD5">
            <w:r>
              <w:rPr>
                <w:b/>
                <w:sz w:val="18"/>
              </w:rPr>
              <w:t>User Story</w:t>
            </w:r>
          </w:p>
        </w:tc>
        <w:tc>
          <w:tcPr>
            <w:tcW w:w="2556" w:type="dxa"/>
            <w:shd w:val="clear" w:color="auto" w:fill="D9EAF7"/>
            <w:vAlign w:val="center"/>
          </w:tcPr>
          <w:p w14:paraId="59C49300" w14:textId="77777777" w:rsidR="00DF3B39" w:rsidRDefault="00DA6CD5">
            <w:r>
              <w:rPr>
                <w:b/>
                <w:sz w:val="18"/>
              </w:rPr>
              <w:t>Priority</w:t>
            </w:r>
          </w:p>
        </w:tc>
        <w:tc>
          <w:tcPr>
            <w:tcW w:w="2556" w:type="dxa"/>
            <w:shd w:val="clear" w:color="auto" w:fill="D9EAF7"/>
            <w:vAlign w:val="center"/>
          </w:tcPr>
          <w:p w14:paraId="65484ABA" w14:textId="77777777" w:rsidR="00DF3B39" w:rsidRDefault="00DA6CD5">
            <w:r>
              <w:rPr>
                <w:b/>
                <w:sz w:val="18"/>
              </w:rPr>
              <w:t>Story Points</w:t>
            </w:r>
          </w:p>
        </w:tc>
      </w:tr>
      <w:tr w:rsidR="00DF3B39" w14:paraId="3EF90193" w14:textId="77777777">
        <w:trPr>
          <w:jc w:val="center"/>
        </w:trPr>
        <w:tc>
          <w:tcPr>
            <w:tcW w:w="2556" w:type="dxa"/>
            <w:vAlign w:val="center"/>
          </w:tcPr>
          <w:p w14:paraId="2325CA41" w14:textId="77777777" w:rsidR="00DF3B39" w:rsidRDefault="00DA6CD5">
            <w:r>
              <w:rPr>
                <w:sz w:val="18"/>
              </w:rPr>
              <w:t>1</w:t>
            </w:r>
          </w:p>
        </w:tc>
        <w:tc>
          <w:tcPr>
            <w:tcW w:w="2556" w:type="dxa"/>
            <w:vAlign w:val="center"/>
          </w:tcPr>
          <w:p w14:paraId="7BCCD290" w14:textId="77777777" w:rsidR="00DF3B39" w:rsidRDefault="00DA6CD5">
            <w:r>
              <w:rPr>
                <w:sz w:val="18"/>
              </w:rPr>
              <w:t>Report Maintenance Issue</w:t>
            </w:r>
          </w:p>
        </w:tc>
        <w:tc>
          <w:tcPr>
            <w:tcW w:w="2556" w:type="dxa"/>
            <w:vAlign w:val="center"/>
          </w:tcPr>
          <w:p w14:paraId="7BB6CBEE" w14:textId="77777777" w:rsidR="00DF3B39" w:rsidRDefault="00DA6CD5">
            <w:r>
              <w:rPr>
                <w:sz w:val="18"/>
              </w:rPr>
              <w:t>High</w:t>
            </w:r>
          </w:p>
        </w:tc>
        <w:tc>
          <w:tcPr>
            <w:tcW w:w="2556" w:type="dxa"/>
            <w:vAlign w:val="center"/>
          </w:tcPr>
          <w:p w14:paraId="2EBA5FC6" w14:textId="77777777" w:rsidR="00DF3B39" w:rsidRDefault="00DA6CD5">
            <w:r>
              <w:rPr>
                <w:sz w:val="18"/>
              </w:rPr>
              <w:t>5</w:t>
            </w:r>
          </w:p>
        </w:tc>
      </w:tr>
      <w:tr w:rsidR="00DF3B39" w14:paraId="4F2D1241" w14:textId="77777777">
        <w:trPr>
          <w:jc w:val="center"/>
        </w:trPr>
        <w:tc>
          <w:tcPr>
            <w:tcW w:w="2556" w:type="dxa"/>
            <w:vAlign w:val="center"/>
          </w:tcPr>
          <w:p w14:paraId="71BE4BA7" w14:textId="77777777" w:rsidR="00DF3B39" w:rsidRDefault="00DA6CD5">
            <w:r>
              <w:rPr>
                <w:sz w:val="18"/>
              </w:rPr>
              <w:t>2</w:t>
            </w:r>
          </w:p>
        </w:tc>
        <w:tc>
          <w:tcPr>
            <w:tcW w:w="2556" w:type="dxa"/>
            <w:vAlign w:val="center"/>
          </w:tcPr>
          <w:p w14:paraId="2C692B0C" w14:textId="77777777" w:rsidR="00DF3B39" w:rsidRDefault="00DA6CD5">
            <w:r>
              <w:rPr>
                <w:sz w:val="18"/>
              </w:rPr>
              <w:t>Assign Staff to Ticket</w:t>
            </w:r>
          </w:p>
        </w:tc>
        <w:tc>
          <w:tcPr>
            <w:tcW w:w="2556" w:type="dxa"/>
            <w:vAlign w:val="center"/>
          </w:tcPr>
          <w:p w14:paraId="59A53C0E" w14:textId="77777777" w:rsidR="00DF3B39" w:rsidRDefault="00DA6CD5">
            <w:r>
              <w:rPr>
                <w:sz w:val="18"/>
              </w:rPr>
              <w:t>High</w:t>
            </w:r>
          </w:p>
        </w:tc>
        <w:tc>
          <w:tcPr>
            <w:tcW w:w="2556" w:type="dxa"/>
            <w:vAlign w:val="center"/>
          </w:tcPr>
          <w:p w14:paraId="32FDD6FA" w14:textId="77777777" w:rsidR="00DF3B39" w:rsidRDefault="00DA6CD5">
            <w:r>
              <w:rPr>
                <w:sz w:val="18"/>
              </w:rPr>
              <w:t>5</w:t>
            </w:r>
          </w:p>
        </w:tc>
      </w:tr>
      <w:tr w:rsidR="00DF3B39" w14:paraId="33E12EF9" w14:textId="77777777">
        <w:trPr>
          <w:jc w:val="center"/>
        </w:trPr>
        <w:tc>
          <w:tcPr>
            <w:tcW w:w="2556" w:type="dxa"/>
            <w:vAlign w:val="center"/>
          </w:tcPr>
          <w:p w14:paraId="0F2234DD" w14:textId="77777777" w:rsidR="00DF3B39" w:rsidRDefault="00DA6CD5">
            <w:r>
              <w:rPr>
                <w:sz w:val="18"/>
              </w:rPr>
              <w:t>3</w:t>
            </w:r>
          </w:p>
        </w:tc>
        <w:tc>
          <w:tcPr>
            <w:tcW w:w="2556" w:type="dxa"/>
            <w:vAlign w:val="center"/>
          </w:tcPr>
          <w:p w14:paraId="2E52AF52" w14:textId="77777777" w:rsidR="00DF3B39" w:rsidRDefault="00DA6CD5">
            <w:r>
              <w:rPr>
                <w:sz w:val="18"/>
              </w:rPr>
              <w:t>View Reported Tickets</w:t>
            </w:r>
          </w:p>
        </w:tc>
        <w:tc>
          <w:tcPr>
            <w:tcW w:w="2556" w:type="dxa"/>
            <w:vAlign w:val="center"/>
          </w:tcPr>
          <w:p w14:paraId="351C96A2" w14:textId="77777777" w:rsidR="00DF3B39" w:rsidRDefault="00DA6CD5">
            <w:r>
              <w:rPr>
                <w:sz w:val="18"/>
              </w:rPr>
              <w:t>High</w:t>
            </w:r>
          </w:p>
        </w:tc>
        <w:tc>
          <w:tcPr>
            <w:tcW w:w="2556" w:type="dxa"/>
            <w:vAlign w:val="center"/>
          </w:tcPr>
          <w:p w14:paraId="24CBA762" w14:textId="77777777" w:rsidR="00DF3B39" w:rsidRDefault="00DA6CD5">
            <w:r>
              <w:rPr>
                <w:sz w:val="18"/>
              </w:rPr>
              <w:t>3</w:t>
            </w:r>
          </w:p>
        </w:tc>
      </w:tr>
      <w:tr w:rsidR="00DF3B39" w14:paraId="78016972" w14:textId="77777777">
        <w:trPr>
          <w:jc w:val="center"/>
        </w:trPr>
        <w:tc>
          <w:tcPr>
            <w:tcW w:w="2556" w:type="dxa"/>
            <w:vAlign w:val="center"/>
          </w:tcPr>
          <w:p w14:paraId="60D3CE29" w14:textId="77777777" w:rsidR="00DF3B39" w:rsidRDefault="00DA6CD5">
            <w:r>
              <w:rPr>
                <w:sz w:val="18"/>
              </w:rPr>
              <w:t>4</w:t>
            </w:r>
          </w:p>
        </w:tc>
        <w:tc>
          <w:tcPr>
            <w:tcW w:w="2556" w:type="dxa"/>
            <w:vAlign w:val="center"/>
          </w:tcPr>
          <w:p w14:paraId="3898F494" w14:textId="77777777" w:rsidR="00DF3B39" w:rsidRDefault="00DA6CD5">
            <w:r>
              <w:rPr>
                <w:sz w:val="18"/>
              </w:rPr>
              <w:t>View Ticket Status</w:t>
            </w:r>
          </w:p>
        </w:tc>
        <w:tc>
          <w:tcPr>
            <w:tcW w:w="2556" w:type="dxa"/>
            <w:vAlign w:val="center"/>
          </w:tcPr>
          <w:p w14:paraId="5EEBAB01" w14:textId="77777777" w:rsidR="00DF3B39" w:rsidRDefault="00DA6CD5">
            <w:r>
              <w:rPr>
                <w:sz w:val="18"/>
              </w:rPr>
              <w:t>High</w:t>
            </w:r>
          </w:p>
        </w:tc>
        <w:tc>
          <w:tcPr>
            <w:tcW w:w="2556" w:type="dxa"/>
            <w:vAlign w:val="center"/>
          </w:tcPr>
          <w:p w14:paraId="120C2C05" w14:textId="77777777" w:rsidR="00DF3B39" w:rsidRDefault="00DA6CD5">
            <w:r>
              <w:rPr>
                <w:sz w:val="18"/>
              </w:rPr>
              <w:t>3</w:t>
            </w:r>
          </w:p>
        </w:tc>
      </w:tr>
      <w:tr w:rsidR="00DF3B39" w14:paraId="253CAEBD" w14:textId="77777777">
        <w:trPr>
          <w:jc w:val="center"/>
        </w:trPr>
        <w:tc>
          <w:tcPr>
            <w:tcW w:w="2556" w:type="dxa"/>
            <w:vAlign w:val="center"/>
          </w:tcPr>
          <w:p w14:paraId="69372C01" w14:textId="77777777" w:rsidR="00DF3B39" w:rsidRDefault="00DA6CD5">
            <w:r>
              <w:rPr>
                <w:sz w:val="18"/>
              </w:rPr>
              <w:t>5</w:t>
            </w:r>
          </w:p>
        </w:tc>
        <w:tc>
          <w:tcPr>
            <w:tcW w:w="2556" w:type="dxa"/>
            <w:vAlign w:val="center"/>
          </w:tcPr>
          <w:p w14:paraId="04A00A4B" w14:textId="77777777" w:rsidR="00DF3B39" w:rsidRDefault="00DA6CD5">
            <w:r>
              <w:rPr>
                <w:sz w:val="18"/>
              </w:rPr>
              <w:t>Update Work Status</w:t>
            </w:r>
          </w:p>
        </w:tc>
        <w:tc>
          <w:tcPr>
            <w:tcW w:w="2556" w:type="dxa"/>
            <w:vAlign w:val="center"/>
          </w:tcPr>
          <w:p w14:paraId="0AB79041" w14:textId="77777777" w:rsidR="00DF3B39" w:rsidRDefault="00DA6CD5">
            <w:r>
              <w:rPr>
                <w:sz w:val="18"/>
              </w:rPr>
              <w:t>High</w:t>
            </w:r>
          </w:p>
        </w:tc>
        <w:tc>
          <w:tcPr>
            <w:tcW w:w="2556" w:type="dxa"/>
            <w:vAlign w:val="center"/>
          </w:tcPr>
          <w:p w14:paraId="3F25B926" w14:textId="77777777" w:rsidR="00DF3B39" w:rsidRDefault="00DA6CD5">
            <w:r>
              <w:rPr>
                <w:sz w:val="18"/>
              </w:rPr>
              <w:t>5</w:t>
            </w:r>
          </w:p>
        </w:tc>
      </w:tr>
      <w:tr w:rsidR="00DF3B39" w14:paraId="31C3E311" w14:textId="77777777">
        <w:trPr>
          <w:jc w:val="center"/>
        </w:trPr>
        <w:tc>
          <w:tcPr>
            <w:tcW w:w="2556" w:type="dxa"/>
            <w:vAlign w:val="center"/>
          </w:tcPr>
          <w:p w14:paraId="24084A86" w14:textId="77777777" w:rsidR="00DF3B39" w:rsidRDefault="00DA6CD5">
            <w:r>
              <w:rPr>
                <w:sz w:val="18"/>
              </w:rPr>
              <w:t>6</w:t>
            </w:r>
          </w:p>
        </w:tc>
        <w:tc>
          <w:tcPr>
            <w:tcW w:w="2556" w:type="dxa"/>
            <w:vAlign w:val="center"/>
          </w:tcPr>
          <w:p w14:paraId="6D1FC38E" w14:textId="77777777" w:rsidR="00DF3B39" w:rsidRDefault="00DA6CD5">
            <w:r>
              <w:rPr>
                <w:sz w:val="18"/>
              </w:rPr>
              <w:t>Monitor SLA Deadline</w:t>
            </w:r>
          </w:p>
        </w:tc>
        <w:tc>
          <w:tcPr>
            <w:tcW w:w="2556" w:type="dxa"/>
            <w:vAlign w:val="center"/>
          </w:tcPr>
          <w:p w14:paraId="769E065C" w14:textId="77777777" w:rsidR="00DF3B39" w:rsidRDefault="00DA6CD5">
            <w:r>
              <w:rPr>
                <w:sz w:val="18"/>
              </w:rPr>
              <w:t>High</w:t>
            </w:r>
          </w:p>
        </w:tc>
        <w:tc>
          <w:tcPr>
            <w:tcW w:w="2556" w:type="dxa"/>
            <w:vAlign w:val="center"/>
          </w:tcPr>
          <w:p w14:paraId="2766E74B" w14:textId="77777777" w:rsidR="00DF3B39" w:rsidRDefault="00DA6CD5">
            <w:r>
              <w:rPr>
                <w:sz w:val="18"/>
              </w:rPr>
              <w:t>8</w:t>
            </w:r>
          </w:p>
        </w:tc>
      </w:tr>
      <w:tr w:rsidR="00DF3B39" w14:paraId="4CEDD81B" w14:textId="77777777">
        <w:trPr>
          <w:jc w:val="center"/>
        </w:trPr>
        <w:tc>
          <w:tcPr>
            <w:tcW w:w="2556" w:type="dxa"/>
            <w:vAlign w:val="center"/>
          </w:tcPr>
          <w:p w14:paraId="42EACD35" w14:textId="77777777" w:rsidR="00DF3B39" w:rsidRDefault="00DA6CD5">
            <w:r>
              <w:rPr>
                <w:sz w:val="18"/>
              </w:rPr>
              <w:t>7</w:t>
            </w:r>
          </w:p>
        </w:tc>
        <w:tc>
          <w:tcPr>
            <w:tcW w:w="2556" w:type="dxa"/>
            <w:vAlign w:val="center"/>
          </w:tcPr>
          <w:p w14:paraId="44CF2F6A" w14:textId="77777777" w:rsidR="00DF3B39" w:rsidRDefault="00DA6CD5">
            <w:r>
              <w:rPr>
                <w:sz w:val="18"/>
              </w:rPr>
              <w:t>Escalate Overdue Tickets</w:t>
            </w:r>
          </w:p>
        </w:tc>
        <w:tc>
          <w:tcPr>
            <w:tcW w:w="2556" w:type="dxa"/>
            <w:vAlign w:val="center"/>
          </w:tcPr>
          <w:p w14:paraId="5B5AC215" w14:textId="77777777" w:rsidR="00DF3B39" w:rsidRDefault="00DA6CD5">
            <w:r>
              <w:rPr>
                <w:sz w:val="18"/>
              </w:rPr>
              <w:t>High</w:t>
            </w:r>
          </w:p>
        </w:tc>
        <w:tc>
          <w:tcPr>
            <w:tcW w:w="2556" w:type="dxa"/>
            <w:vAlign w:val="center"/>
          </w:tcPr>
          <w:p w14:paraId="43D491E5" w14:textId="77777777" w:rsidR="00DF3B39" w:rsidRDefault="00DA6CD5">
            <w:r>
              <w:rPr>
                <w:sz w:val="18"/>
              </w:rPr>
              <w:t>8</w:t>
            </w:r>
          </w:p>
        </w:tc>
      </w:tr>
      <w:tr w:rsidR="00DF3B39" w14:paraId="66091751" w14:textId="77777777">
        <w:trPr>
          <w:jc w:val="center"/>
        </w:trPr>
        <w:tc>
          <w:tcPr>
            <w:tcW w:w="2556" w:type="dxa"/>
            <w:vAlign w:val="center"/>
          </w:tcPr>
          <w:p w14:paraId="5B885C73" w14:textId="77777777" w:rsidR="00DF3B39" w:rsidRDefault="00DA6CD5">
            <w:r>
              <w:rPr>
                <w:sz w:val="18"/>
              </w:rPr>
              <w:t>8</w:t>
            </w:r>
          </w:p>
        </w:tc>
        <w:tc>
          <w:tcPr>
            <w:tcW w:w="2556" w:type="dxa"/>
            <w:vAlign w:val="center"/>
          </w:tcPr>
          <w:p w14:paraId="194F7D0C" w14:textId="77777777" w:rsidR="00DF3B39" w:rsidRDefault="00DA6CD5">
            <w:r>
              <w:rPr>
                <w:sz w:val="18"/>
              </w:rPr>
              <w:t>Mark Work as Completed</w:t>
            </w:r>
          </w:p>
        </w:tc>
        <w:tc>
          <w:tcPr>
            <w:tcW w:w="2556" w:type="dxa"/>
            <w:vAlign w:val="center"/>
          </w:tcPr>
          <w:p w14:paraId="197D03F6" w14:textId="77777777" w:rsidR="00DF3B39" w:rsidRDefault="00DA6CD5">
            <w:r>
              <w:rPr>
                <w:sz w:val="18"/>
              </w:rPr>
              <w:t>High</w:t>
            </w:r>
          </w:p>
        </w:tc>
        <w:tc>
          <w:tcPr>
            <w:tcW w:w="2556" w:type="dxa"/>
            <w:vAlign w:val="center"/>
          </w:tcPr>
          <w:p w14:paraId="6C0DBC98" w14:textId="77777777" w:rsidR="00DF3B39" w:rsidRDefault="00DA6CD5">
            <w:r>
              <w:rPr>
                <w:sz w:val="18"/>
              </w:rPr>
              <w:t>3</w:t>
            </w:r>
          </w:p>
        </w:tc>
      </w:tr>
      <w:tr w:rsidR="00DF3B39" w14:paraId="58D4AE7E" w14:textId="77777777">
        <w:trPr>
          <w:jc w:val="center"/>
        </w:trPr>
        <w:tc>
          <w:tcPr>
            <w:tcW w:w="2556" w:type="dxa"/>
            <w:vAlign w:val="center"/>
          </w:tcPr>
          <w:p w14:paraId="05D06143" w14:textId="77777777" w:rsidR="00DF3B39" w:rsidRDefault="00DA6CD5">
            <w:r>
              <w:rPr>
                <w:sz w:val="18"/>
              </w:rPr>
              <w:t>9</w:t>
            </w:r>
          </w:p>
        </w:tc>
        <w:tc>
          <w:tcPr>
            <w:tcW w:w="2556" w:type="dxa"/>
            <w:vAlign w:val="center"/>
          </w:tcPr>
          <w:p w14:paraId="262FEADC" w14:textId="77777777" w:rsidR="00DF3B39" w:rsidRDefault="00DA6CD5">
            <w:r>
              <w:rPr>
                <w:sz w:val="18"/>
              </w:rPr>
              <w:t>Verify Completed Work</w:t>
            </w:r>
          </w:p>
        </w:tc>
        <w:tc>
          <w:tcPr>
            <w:tcW w:w="2556" w:type="dxa"/>
            <w:vAlign w:val="center"/>
          </w:tcPr>
          <w:p w14:paraId="1751B126" w14:textId="77777777" w:rsidR="00DF3B39" w:rsidRDefault="00DA6CD5">
            <w:r>
              <w:rPr>
                <w:sz w:val="18"/>
              </w:rPr>
              <w:t>High</w:t>
            </w:r>
          </w:p>
        </w:tc>
        <w:tc>
          <w:tcPr>
            <w:tcW w:w="2556" w:type="dxa"/>
            <w:vAlign w:val="center"/>
          </w:tcPr>
          <w:p w14:paraId="3405AD43" w14:textId="77777777" w:rsidR="00DF3B39" w:rsidRDefault="00DA6CD5">
            <w:r>
              <w:rPr>
                <w:sz w:val="18"/>
              </w:rPr>
              <w:t>5</w:t>
            </w:r>
          </w:p>
        </w:tc>
      </w:tr>
      <w:tr w:rsidR="00DF3B39" w14:paraId="187C10D2" w14:textId="77777777">
        <w:trPr>
          <w:jc w:val="center"/>
        </w:trPr>
        <w:tc>
          <w:tcPr>
            <w:tcW w:w="2556" w:type="dxa"/>
            <w:vAlign w:val="center"/>
          </w:tcPr>
          <w:p w14:paraId="7236F8BA" w14:textId="77777777" w:rsidR="00DF3B39" w:rsidRDefault="00DA6CD5">
            <w:r>
              <w:rPr>
                <w:sz w:val="18"/>
              </w:rPr>
              <w:t>10</w:t>
            </w:r>
          </w:p>
        </w:tc>
        <w:tc>
          <w:tcPr>
            <w:tcW w:w="2556" w:type="dxa"/>
            <w:vAlign w:val="center"/>
          </w:tcPr>
          <w:p w14:paraId="41F0F96C" w14:textId="77777777" w:rsidR="00DF3B39" w:rsidRDefault="00DA6CD5">
            <w:r>
              <w:rPr>
                <w:sz w:val="18"/>
              </w:rPr>
              <w:t>Upload Issue Evidence</w:t>
            </w:r>
          </w:p>
        </w:tc>
        <w:tc>
          <w:tcPr>
            <w:tcW w:w="2556" w:type="dxa"/>
            <w:vAlign w:val="center"/>
          </w:tcPr>
          <w:p w14:paraId="549D75D5" w14:textId="77777777" w:rsidR="00DF3B39" w:rsidRDefault="00DA6CD5">
            <w:r>
              <w:rPr>
                <w:sz w:val="18"/>
              </w:rPr>
              <w:t>Medium</w:t>
            </w:r>
          </w:p>
        </w:tc>
        <w:tc>
          <w:tcPr>
            <w:tcW w:w="2556" w:type="dxa"/>
            <w:vAlign w:val="center"/>
          </w:tcPr>
          <w:p w14:paraId="37BE3ECD" w14:textId="77777777" w:rsidR="00DF3B39" w:rsidRDefault="00DA6CD5">
            <w:r>
              <w:rPr>
                <w:sz w:val="18"/>
              </w:rPr>
              <w:t>3</w:t>
            </w:r>
          </w:p>
        </w:tc>
      </w:tr>
    </w:tbl>
    <w:p w14:paraId="6A9E13AA" w14:textId="77777777" w:rsidR="00DF3B39" w:rsidRDefault="00DA6CD5">
      <w:r>
        <w:br w:type="page"/>
      </w:r>
    </w:p>
    <w:p w14:paraId="4D65569F" w14:textId="77777777" w:rsidR="00DF3B39" w:rsidRDefault="00DA6CD5">
      <w:pPr>
        <w:pStyle w:val="Heading1"/>
      </w:pPr>
      <w:r>
        <w:lastRenderedPageBreak/>
        <w:t>5. Sprint Simulation &amp; Burndown Chart</w:t>
      </w:r>
    </w:p>
    <w:p w14:paraId="43B8E0E3" w14:textId="77777777" w:rsidR="00DF3B39" w:rsidRDefault="00DA6CD5">
      <w:r>
        <w:rPr>
          <w:b/>
        </w:rPr>
        <w:t xml:space="preserve">• Sprint Execution: </w:t>
      </w:r>
      <w:r>
        <w:t>The project backlog was organized into three mock sprints in Jira. Each sprint was used to group related user stories and simulate Scrum execution through the To Do, In Progress, In Review, and Done workflow states.</w:t>
      </w:r>
    </w:p>
    <w:p w14:paraId="2698371D" w14:textId="77777777" w:rsidR="00DF3B39" w:rsidRDefault="00DA6CD5">
      <w:r>
        <w:t>Sprint Distribution:</w:t>
      </w:r>
    </w:p>
    <w:tbl>
      <w:tblPr>
        <w:tblStyle w:val="TableGrid"/>
        <w:tblW w:w="0" w:type="auto"/>
        <w:tblLook w:val="04A0" w:firstRow="1" w:lastRow="0" w:firstColumn="1" w:lastColumn="0" w:noHBand="0" w:noVBand="1"/>
      </w:tblPr>
      <w:tblGrid>
        <w:gridCol w:w="3405"/>
        <w:gridCol w:w="3405"/>
        <w:gridCol w:w="3404"/>
      </w:tblGrid>
      <w:tr w:rsidR="00DF3B39" w14:paraId="281FCAF5" w14:textId="77777777">
        <w:tc>
          <w:tcPr>
            <w:tcW w:w="3408" w:type="dxa"/>
            <w:shd w:val="clear" w:color="auto" w:fill="D9EAF7"/>
            <w:vAlign w:val="center"/>
          </w:tcPr>
          <w:p w14:paraId="3887146D" w14:textId="77777777" w:rsidR="00DF3B39" w:rsidRDefault="00DA6CD5">
            <w:r>
              <w:rPr>
                <w:b/>
                <w:sz w:val="18"/>
              </w:rPr>
              <w:t>Sprint</w:t>
            </w:r>
          </w:p>
        </w:tc>
        <w:tc>
          <w:tcPr>
            <w:tcW w:w="3408" w:type="dxa"/>
            <w:shd w:val="clear" w:color="auto" w:fill="D9EAF7"/>
            <w:vAlign w:val="center"/>
          </w:tcPr>
          <w:p w14:paraId="3127589D" w14:textId="77777777" w:rsidR="00DF3B39" w:rsidRDefault="00DA6CD5">
            <w:r>
              <w:rPr>
                <w:b/>
                <w:sz w:val="18"/>
              </w:rPr>
              <w:t>User Stories</w:t>
            </w:r>
          </w:p>
        </w:tc>
        <w:tc>
          <w:tcPr>
            <w:tcW w:w="3408" w:type="dxa"/>
            <w:shd w:val="clear" w:color="auto" w:fill="D9EAF7"/>
            <w:vAlign w:val="center"/>
          </w:tcPr>
          <w:p w14:paraId="4D7F4FA8" w14:textId="77777777" w:rsidR="00DF3B39" w:rsidRDefault="00DA6CD5">
            <w:r>
              <w:rPr>
                <w:b/>
                <w:sz w:val="18"/>
              </w:rPr>
              <w:t>Total Story Points</w:t>
            </w:r>
          </w:p>
        </w:tc>
      </w:tr>
      <w:tr w:rsidR="00DF3B39" w14:paraId="20A396E4" w14:textId="77777777">
        <w:tc>
          <w:tcPr>
            <w:tcW w:w="3408" w:type="dxa"/>
            <w:vAlign w:val="center"/>
          </w:tcPr>
          <w:p w14:paraId="66B9D432" w14:textId="77777777" w:rsidR="00DF3B39" w:rsidRDefault="00DA6CD5">
            <w:r>
              <w:rPr>
                <w:sz w:val="18"/>
              </w:rPr>
              <w:t>HMITSY Sprint 1</w:t>
            </w:r>
          </w:p>
        </w:tc>
        <w:tc>
          <w:tcPr>
            <w:tcW w:w="3408" w:type="dxa"/>
            <w:vAlign w:val="center"/>
          </w:tcPr>
          <w:p w14:paraId="020E6F0A" w14:textId="77777777" w:rsidR="00DF3B39" w:rsidRDefault="00DA6CD5">
            <w:r>
              <w:rPr>
                <w:sz w:val="18"/>
              </w:rPr>
              <w:t>Report Maintenance Issue; Upload Issue Evidence; View Reported Tickets; Assign Staff to Ticket</w:t>
            </w:r>
          </w:p>
        </w:tc>
        <w:tc>
          <w:tcPr>
            <w:tcW w:w="3408" w:type="dxa"/>
            <w:vAlign w:val="center"/>
          </w:tcPr>
          <w:p w14:paraId="7EC6832F" w14:textId="77777777" w:rsidR="00DF3B39" w:rsidRDefault="00DA6CD5">
            <w:r>
              <w:rPr>
                <w:sz w:val="18"/>
              </w:rPr>
              <w:t>16</w:t>
            </w:r>
          </w:p>
        </w:tc>
      </w:tr>
      <w:tr w:rsidR="00DF3B39" w14:paraId="359AA9D3" w14:textId="77777777">
        <w:tc>
          <w:tcPr>
            <w:tcW w:w="3408" w:type="dxa"/>
            <w:vAlign w:val="center"/>
          </w:tcPr>
          <w:p w14:paraId="3EE07A20" w14:textId="77777777" w:rsidR="00DF3B39" w:rsidRDefault="00DA6CD5">
            <w:r>
              <w:rPr>
                <w:sz w:val="18"/>
              </w:rPr>
              <w:t>HMITSY Sprint 2</w:t>
            </w:r>
          </w:p>
        </w:tc>
        <w:tc>
          <w:tcPr>
            <w:tcW w:w="3408" w:type="dxa"/>
            <w:vAlign w:val="center"/>
          </w:tcPr>
          <w:p w14:paraId="44B9FA89" w14:textId="77777777" w:rsidR="00DF3B39" w:rsidRDefault="00DA6CD5">
            <w:r>
              <w:rPr>
                <w:sz w:val="18"/>
              </w:rPr>
              <w:t>View Ticket Status; Update Work Status; Monitor SLA Deadline</w:t>
            </w:r>
          </w:p>
        </w:tc>
        <w:tc>
          <w:tcPr>
            <w:tcW w:w="3408" w:type="dxa"/>
            <w:vAlign w:val="center"/>
          </w:tcPr>
          <w:p w14:paraId="2DCD3C9A" w14:textId="77777777" w:rsidR="00DF3B39" w:rsidRDefault="00DA6CD5">
            <w:r>
              <w:rPr>
                <w:sz w:val="18"/>
              </w:rPr>
              <w:t>16</w:t>
            </w:r>
          </w:p>
        </w:tc>
      </w:tr>
      <w:tr w:rsidR="00DF3B39" w14:paraId="1632A947" w14:textId="77777777">
        <w:tc>
          <w:tcPr>
            <w:tcW w:w="3408" w:type="dxa"/>
            <w:vAlign w:val="center"/>
          </w:tcPr>
          <w:p w14:paraId="0971E13E" w14:textId="77777777" w:rsidR="00DF3B39" w:rsidRDefault="00DA6CD5">
            <w:r>
              <w:rPr>
                <w:sz w:val="18"/>
              </w:rPr>
              <w:t>HMITSY Sprint 3</w:t>
            </w:r>
          </w:p>
        </w:tc>
        <w:tc>
          <w:tcPr>
            <w:tcW w:w="3408" w:type="dxa"/>
            <w:vAlign w:val="center"/>
          </w:tcPr>
          <w:p w14:paraId="70DAB5FA" w14:textId="77777777" w:rsidR="00DF3B39" w:rsidRDefault="00DA6CD5">
            <w:r>
              <w:rPr>
                <w:sz w:val="18"/>
              </w:rPr>
              <w:t>Escalate Overdue Tickets; Mark Work as Completed; Verify Completed Work</w:t>
            </w:r>
          </w:p>
        </w:tc>
        <w:tc>
          <w:tcPr>
            <w:tcW w:w="3408" w:type="dxa"/>
            <w:vAlign w:val="center"/>
          </w:tcPr>
          <w:p w14:paraId="11842957" w14:textId="77777777" w:rsidR="00DF3B39" w:rsidRDefault="00DA6CD5">
            <w:r>
              <w:rPr>
                <w:sz w:val="18"/>
              </w:rPr>
              <w:t>16</w:t>
            </w:r>
          </w:p>
        </w:tc>
      </w:tr>
    </w:tbl>
    <w:p w14:paraId="3094C4E3" w14:textId="77777777" w:rsidR="00DF3B39" w:rsidRDefault="00DF3B39"/>
    <w:p w14:paraId="565205DD" w14:textId="77777777" w:rsidR="00DF3B39" w:rsidRDefault="00DA6CD5">
      <w:pPr>
        <w:jc w:val="center"/>
      </w:pPr>
      <w:r>
        <w:rPr>
          <w:noProof/>
        </w:rPr>
        <w:drawing>
          <wp:inline distT="0" distB="0" distL="0" distR="0" wp14:anchorId="0F538895" wp14:editId="12AB7E98">
            <wp:extent cx="6309360" cy="12814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70045.png"/>
                    <pic:cNvPicPr/>
                  </pic:nvPicPr>
                  <pic:blipFill>
                    <a:blip r:embed="rId9"/>
                    <a:stretch>
                      <a:fillRect/>
                    </a:stretch>
                  </pic:blipFill>
                  <pic:spPr>
                    <a:xfrm>
                      <a:off x="0" y="0"/>
                      <a:ext cx="6309360" cy="1281419"/>
                    </a:xfrm>
                    <a:prstGeom prst="rect">
                      <a:avLst/>
                    </a:prstGeom>
                  </pic:spPr>
                </pic:pic>
              </a:graphicData>
            </a:graphic>
          </wp:inline>
        </w:drawing>
      </w:r>
    </w:p>
    <w:p w14:paraId="23B7E17A" w14:textId="77777777" w:rsidR="00DF3B39" w:rsidRDefault="00DA6CD5">
      <w:pPr>
        <w:jc w:val="center"/>
      </w:pPr>
      <w:r>
        <w:rPr>
          <w:b/>
          <w:sz w:val="20"/>
        </w:rPr>
        <w:t>SCREENSHOT 2: HMITSY Sprint 1 with 4 Work Items</w:t>
      </w:r>
    </w:p>
    <w:p w14:paraId="6051D844" w14:textId="77777777" w:rsidR="00DF3B39" w:rsidRDefault="00DA6CD5">
      <w:pPr>
        <w:jc w:val="center"/>
      </w:pPr>
      <w:r>
        <w:rPr>
          <w:noProof/>
        </w:rPr>
        <w:drawing>
          <wp:inline distT="0" distB="0" distL="0" distR="0" wp14:anchorId="5824451D" wp14:editId="027C56B6">
            <wp:extent cx="6309360" cy="1061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70108.png"/>
                    <pic:cNvPicPr/>
                  </pic:nvPicPr>
                  <pic:blipFill>
                    <a:blip r:embed="rId10"/>
                    <a:stretch>
                      <a:fillRect/>
                    </a:stretch>
                  </pic:blipFill>
                  <pic:spPr>
                    <a:xfrm>
                      <a:off x="0" y="0"/>
                      <a:ext cx="6309360" cy="1061645"/>
                    </a:xfrm>
                    <a:prstGeom prst="rect">
                      <a:avLst/>
                    </a:prstGeom>
                  </pic:spPr>
                </pic:pic>
              </a:graphicData>
            </a:graphic>
          </wp:inline>
        </w:drawing>
      </w:r>
    </w:p>
    <w:p w14:paraId="3EE28577" w14:textId="77777777" w:rsidR="00DF3B39" w:rsidRDefault="00DA6CD5">
      <w:pPr>
        <w:jc w:val="center"/>
      </w:pPr>
      <w:r>
        <w:rPr>
          <w:b/>
          <w:sz w:val="20"/>
        </w:rPr>
        <w:t>SCREENSHOT 3: HMITSY Sprint 2 with 3 Work Items</w:t>
      </w:r>
    </w:p>
    <w:p w14:paraId="1326FB21" w14:textId="77777777" w:rsidR="00DF3B39" w:rsidRDefault="00DA6CD5">
      <w:pPr>
        <w:jc w:val="center"/>
      </w:pPr>
      <w:r>
        <w:rPr>
          <w:noProof/>
        </w:rPr>
        <w:drawing>
          <wp:inline distT="0" distB="0" distL="0" distR="0" wp14:anchorId="77172A2D" wp14:editId="4EBA0B0B">
            <wp:extent cx="6309360" cy="10878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70125.png"/>
                    <pic:cNvPicPr/>
                  </pic:nvPicPr>
                  <pic:blipFill>
                    <a:blip r:embed="rId11"/>
                    <a:stretch>
                      <a:fillRect/>
                    </a:stretch>
                  </pic:blipFill>
                  <pic:spPr>
                    <a:xfrm>
                      <a:off x="0" y="0"/>
                      <a:ext cx="6309360" cy="1087821"/>
                    </a:xfrm>
                    <a:prstGeom prst="rect">
                      <a:avLst/>
                    </a:prstGeom>
                  </pic:spPr>
                </pic:pic>
              </a:graphicData>
            </a:graphic>
          </wp:inline>
        </w:drawing>
      </w:r>
    </w:p>
    <w:p w14:paraId="597CCCBF" w14:textId="77777777" w:rsidR="00DF3B39" w:rsidRDefault="00DA6CD5">
      <w:pPr>
        <w:jc w:val="center"/>
      </w:pPr>
      <w:r>
        <w:rPr>
          <w:b/>
          <w:sz w:val="20"/>
        </w:rPr>
        <w:t>SCREENSHOT 4: HMITSY Sprint 3 with 3 Work Items</w:t>
      </w:r>
    </w:p>
    <w:p w14:paraId="23C7983A" w14:textId="77777777" w:rsidR="00DF3B39" w:rsidRDefault="00DA6CD5">
      <w:r>
        <w:rPr>
          <w:b/>
        </w:rPr>
        <w:t xml:space="preserve">• Burndown Analysis: </w:t>
      </w:r>
      <w:r>
        <w:t>The Burndown Chart tracks the remaining Story Points on the vertical axis against the sprint timeline on the horizontal axis. The Jira reports for the three mock sprints show the remaining work decreasing to zero, demonstrating completion of the committed work items during the simulation.</w:t>
      </w:r>
    </w:p>
    <w:p w14:paraId="3B279E92" w14:textId="77777777" w:rsidR="00DF3B39" w:rsidRDefault="00DA6CD5">
      <w:r>
        <w:br w:type="page"/>
      </w:r>
    </w:p>
    <w:p w14:paraId="79FB1509" w14:textId="12A0CB7A" w:rsidR="00DF3B39" w:rsidRDefault="004014E8">
      <w:pPr>
        <w:jc w:val="center"/>
      </w:pPr>
      <w:r>
        <w:rPr>
          <w:noProof/>
        </w:rPr>
        <w:lastRenderedPageBreak/>
        <w:drawing>
          <wp:inline distT="0" distB="0" distL="0" distR="0" wp14:anchorId="3DAABE65" wp14:editId="5A56EF93">
            <wp:extent cx="6309360" cy="3504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75122.png"/>
                    <pic:cNvPicPr/>
                  </pic:nvPicPr>
                  <pic:blipFill>
                    <a:blip r:embed="rId12"/>
                    <a:stretch>
                      <a:fillRect/>
                    </a:stretch>
                  </pic:blipFill>
                  <pic:spPr>
                    <a:xfrm>
                      <a:off x="0" y="0"/>
                      <a:ext cx="6309360" cy="3504270"/>
                    </a:xfrm>
                    <a:prstGeom prst="rect">
                      <a:avLst/>
                    </a:prstGeom>
                  </pic:spPr>
                </pic:pic>
              </a:graphicData>
            </a:graphic>
          </wp:inline>
        </w:drawing>
      </w:r>
    </w:p>
    <w:p w14:paraId="3062FDD8" w14:textId="77777777" w:rsidR="00DF3B39" w:rsidRDefault="00DA6CD5">
      <w:pPr>
        <w:jc w:val="center"/>
      </w:pPr>
      <w:r>
        <w:rPr>
          <w:b/>
          <w:sz w:val="20"/>
        </w:rPr>
        <w:t>SCREENSHOT 5: Burndown Chart – HMITSY Sprint 1</w:t>
      </w:r>
    </w:p>
    <w:p w14:paraId="60B11FCF" w14:textId="77777777" w:rsidR="00DF3B39" w:rsidRDefault="00DA6CD5">
      <w:pPr>
        <w:jc w:val="center"/>
      </w:pPr>
      <w:r>
        <w:rPr>
          <w:noProof/>
        </w:rPr>
        <w:drawing>
          <wp:inline distT="0" distB="0" distL="0" distR="0" wp14:anchorId="4CA13F2D" wp14:editId="610172CB">
            <wp:extent cx="6309360" cy="35482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75144.png"/>
                    <pic:cNvPicPr/>
                  </pic:nvPicPr>
                  <pic:blipFill>
                    <a:blip r:embed="rId13"/>
                    <a:stretch>
                      <a:fillRect/>
                    </a:stretch>
                  </pic:blipFill>
                  <pic:spPr>
                    <a:xfrm>
                      <a:off x="0" y="0"/>
                      <a:ext cx="6309360" cy="3548242"/>
                    </a:xfrm>
                    <a:prstGeom prst="rect">
                      <a:avLst/>
                    </a:prstGeom>
                  </pic:spPr>
                </pic:pic>
              </a:graphicData>
            </a:graphic>
          </wp:inline>
        </w:drawing>
      </w:r>
    </w:p>
    <w:p w14:paraId="061E27F6" w14:textId="77777777" w:rsidR="00DF3B39" w:rsidRDefault="00DA6CD5">
      <w:pPr>
        <w:jc w:val="center"/>
      </w:pPr>
      <w:r>
        <w:rPr>
          <w:b/>
          <w:sz w:val="20"/>
        </w:rPr>
        <w:t>SCREENSHOT 6: Burndown Chart – HMITSY Sprint 2</w:t>
      </w:r>
    </w:p>
    <w:p w14:paraId="4DEFC116" w14:textId="77777777" w:rsidR="00DF3B39" w:rsidRDefault="00DA6CD5">
      <w:pPr>
        <w:jc w:val="center"/>
      </w:pPr>
      <w:r>
        <w:rPr>
          <w:noProof/>
        </w:rPr>
        <w:lastRenderedPageBreak/>
        <w:drawing>
          <wp:inline distT="0" distB="0" distL="0" distR="0" wp14:anchorId="0F9DC099" wp14:editId="31F261CF">
            <wp:extent cx="6309360" cy="35335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75210.png"/>
                    <pic:cNvPicPr/>
                  </pic:nvPicPr>
                  <pic:blipFill>
                    <a:blip r:embed="rId14"/>
                    <a:stretch>
                      <a:fillRect/>
                    </a:stretch>
                  </pic:blipFill>
                  <pic:spPr>
                    <a:xfrm>
                      <a:off x="0" y="0"/>
                      <a:ext cx="6309360" cy="3533571"/>
                    </a:xfrm>
                    <a:prstGeom prst="rect">
                      <a:avLst/>
                    </a:prstGeom>
                  </pic:spPr>
                </pic:pic>
              </a:graphicData>
            </a:graphic>
          </wp:inline>
        </w:drawing>
      </w:r>
    </w:p>
    <w:p w14:paraId="01CF5618" w14:textId="77777777" w:rsidR="00DF3B39" w:rsidRDefault="00DA6CD5">
      <w:pPr>
        <w:jc w:val="center"/>
      </w:pPr>
      <w:r>
        <w:rPr>
          <w:b/>
          <w:sz w:val="20"/>
        </w:rPr>
        <w:t>SCREENSHOT 7: Burndown Chart – HMITSY Sprint 3</w:t>
      </w:r>
    </w:p>
    <w:p w14:paraId="0A2675D1" w14:textId="77777777" w:rsidR="00DF3B39" w:rsidRDefault="00DA6CD5">
      <w:r>
        <w:br w:type="page"/>
      </w:r>
    </w:p>
    <w:p w14:paraId="00829505" w14:textId="77777777" w:rsidR="00DF3B39" w:rsidRDefault="00DA6CD5">
      <w:pPr>
        <w:pStyle w:val="Heading1"/>
      </w:pPr>
      <w:r>
        <w:lastRenderedPageBreak/>
        <w:t>Jira Summary Dashboard</w:t>
      </w:r>
    </w:p>
    <w:p w14:paraId="2C9B8CDE" w14:textId="77777777" w:rsidR="00DF3B39" w:rsidRDefault="00DA6CD5">
      <w:r>
        <w:t>The Jira Summary dashboard provides an overview of the project work items, completion status, recent activity, priority distribution, work types, team workload, and epic progress. In this project, the dashboard reflects the created epics and user stories and provides visual evidence of the simulated Agile workflow.</w:t>
      </w:r>
    </w:p>
    <w:p w14:paraId="6677E3BD" w14:textId="27B9CF13" w:rsidR="00DF3B39" w:rsidRDefault="00DF3B39">
      <w:pPr>
        <w:jc w:val="center"/>
      </w:pPr>
    </w:p>
    <w:p w14:paraId="37852200" w14:textId="25D2FC51" w:rsidR="004014E8" w:rsidRDefault="004014E8">
      <w:pPr>
        <w:jc w:val="center"/>
      </w:pPr>
    </w:p>
    <w:p w14:paraId="20108BC8" w14:textId="138C0B9E" w:rsidR="004014E8" w:rsidRDefault="004014E8">
      <w:pPr>
        <w:jc w:val="center"/>
      </w:pPr>
      <w:r>
        <w:rPr>
          <w:noProof/>
        </w:rPr>
        <w:drawing>
          <wp:inline distT="0" distB="0" distL="0" distR="0" wp14:anchorId="7EA67740" wp14:editId="5339BDB2">
            <wp:extent cx="6309360" cy="2782568"/>
            <wp:effectExtent l="0" t="0" r="0" b="0"/>
            <wp:docPr id="805138725" name="Picture 805138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80943.png"/>
                    <pic:cNvPicPr/>
                  </pic:nvPicPr>
                  <pic:blipFill>
                    <a:blip r:embed="rId15"/>
                    <a:stretch>
                      <a:fillRect/>
                    </a:stretch>
                  </pic:blipFill>
                  <pic:spPr>
                    <a:xfrm>
                      <a:off x="0" y="0"/>
                      <a:ext cx="6309360" cy="2782568"/>
                    </a:xfrm>
                    <a:prstGeom prst="rect">
                      <a:avLst/>
                    </a:prstGeom>
                  </pic:spPr>
                </pic:pic>
              </a:graphicData>
            </a:graphic>
          </wp:inline>
        </w:drawing>
      </w:r>
    </w:p>
    <w:p w14:paraId="2068A5DD" w14:textId="77777777" w:rsidR="00DF3B39" w:rsidRDefault="00DA6CD5">
      <w:pPr>
        <w:jc w:val="center"/>
      </w:pPr>
      <w:r>
        <w:rPr>
          <w:b/>
          <w:sz w:val="20"/>
        </w:rPr>
        <w:t>SCREENSHOT 8: Jira Summary – Status Overview and Recent Activity</w:t>
      </w:r>
    </w:p>
    <w:p w14:paraId="69AFC322" w14:textId="236FA73F" w:rsidR="00DF3B39" w:rsidRDefault="004014E8">
      <w:pPr>
        <w:jc w:val="center"/>
      </w:pPr>
      <w:r>
        <w:rPr>
          <w:noProof/>
        </w:rPr>
        <w:drawing>
          <wp:inline distT="0" distB="0" distL="0" distR="0" wp14:anchorId="0D6FF129" wp14:editId="1A835A22">
            <wp:extent cx="6309360" cy="3340249"/>
            <wp:effectExtent l="0" t="0" r="0" b="0"/>
            <wp:docPr id="254283404" name="Picture 25428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81023.png"/>
                    <pic:cNvPicPr/>
                  </pic:nvPicPr>
                  <pic:blipFill>
                    <a:blip r:embed="rId16"/>
                    <a:stretch>
                      <a:fillRect/>
                    </a:stretch>
                  </pic:blipFill>
                  <pic:spPr>
                    <a:xfrm>
                      <a:off x="0" y="0"/>
                      <a:ext cx="6309360" cy="3340249"/>
                    </a:xfrm>
                    <a:prstGeom prst="rect">
                      <a:avLst/>
                    </a:prstGeom>
                  </pic:spPr>
                </pic:pic>
              </a:graphicData>
            </a:graphic>
          </wp:inline>
        </w:drawing>
      </w:r>
    </w:p>
    <w:p w14:paraId="16DDE3DE" w14:textId="77777777" w:rsidR="00DF3B39" w:rsidRDefault="00DA6CD5">
      <w:pPr>
        <w:jc w:val="center"/>
      </w:pPr>
      <w:r>
        <w:rPr>
          <w:b/>
          <w:sz w:val="20"/>
        </w:rPr>
        <w:t>SCREENSHOT 9: Jira Summary – Priority Breakdown and Epic Progress</w:t>
      </w:r>
    </w:p>
    <w:p w14:paraId="597B806E" w14:textId="77777777" w:rsidR="00DF3B39" w:rsidRDefault="00DA6CD5">
      <w:r>
        <w:br w:type="page"/>
      </w:r>
    </w:p>
    <w:p w14:paraId="71FAF26B" w14:textId="77777777" w:rsidR="00DF3B39" w:rsidRDefault="00DA6CD5">
      <w:pPr>
        <w:pStyle w:val="Heading1"/>
      </w:pPr>
      <w:r>
        <w:lastRenderedPageBreak/>
        <w:t>6. Reflection &amp; Analysis</w:t>
      </w:r>
    </w:p>
    <w:p w14:paraId="4332F9BE" w14:textId="77777777" w:rsidR="00DF3B39" w:rsidRDefault="00DA6CD5">
      <w:r>
        <w:t>This sprint simulation demonstrated the practical use of Agile Scrum methodologies in Jira for the Hostel Maintenance &amp; Issue Ticketing System. Breaking the project into five Epics and ten User Stories made the system requirements easier to understand, prioritize, and manage. Assigning priorities and Fibonacci-based story points helped estimate relative effort and identify the most important functionality for early implementation.</w:t>
      </w:r>
    </w:p>
    <w:p w14:paraId="15A3C611" w14:textId="77777777" w:rsidR="00DF3B39" w:rsidRDefault="00DA6CD5">
      <w:r>
        <w:t>Organizing the backlog into three sprints demonstrated how work can be delivered incrementally. The Scrum workflow states and Burndown Charts provided visual feedback on progress and remaining effort. Overall, the activity showed how Jira supports backlog management, sprint planning, prioritization, estimation, progress tracking, and iterative delivery in an Agile software project.</w:t>
      </w:r>
    </w:p>
    <w:sectPr w:rsidR="00DF3B39" w:rsidSect="00034616">
      <w:footerReference w:type="default" r:id="rId1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3122A" w14:textId="77777777" w:rsidR="00DA6CD5" w:rsidRDefault="00DA6CD5">
      <w:pPr>
        <w:spacing w:after="0" w:line="240" w:lineRule="auto"/>
      </w:pPr>
      <w:r>
        <w:separator/>
      </w:r>
    </w:p>
  </w:endnote>
  <w:endnote w:type="continuationSeparator" w:id="0">
    <w:p w14:paraId="7E5105BF" w14:textId="77777777" w:rsidR="00DA6CD5" w:rsidRDefault="00DA6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3D43" w14:textId="77777777" w:rsidR="00DF3B39" w:rsidRDefault="00DA6CD5">
    <w:pPr>
      <w:pStyle w:val="Footer"/>
      <w:jc w:val="center"/>
    </w:pPr>
    <w:r>
      <w:t>Hostel Maintenance &amp; Issue Ticketing System – Lab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34117" w14:textId="77777777" w:rsidR="00DA6CD5" w:rsidRDefault="00DA6CD5">
      <w:pPr>
        <w:spacing w:after="0" w:line="240" w:lineRule="auto"/>
      </w:pPr>
      <w:r>
        <w:separator/>
      </w:r>
    </w:p>
  </w:footnote>
  <w:footnote w:type="continuationSeparator" w:id="0">
    <w:p w14:paraId="4698F6CB" w14:textId="77777777" w:rsidR="00DA6CD5" w:rsidRDefault="00DA6C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8470915">
    <w:abstractNumId w:val="8"/>
  </w:num>
  <w:num w:numId="2" w16cid:durableId="2000497225">
    <w:abstractNumId w:val="6"/>
  </w:num>
  <w:num w:numId="3" w16cid:durableId="1531644663">
    <w:abstractNumId w:val="5"/>
  </w:num>
  <w:num w:numId="4" w16cid:durableId="95758655">
    <w:abstractNumId w:val="4"/>
  </w:num>
  <w:num w:numId="5" w16cid:durableId="869337987">
    <w:abstractNumId w:val="7"/>
  </w:num>
  <w:num w:numId="6" w16cid:durableId="810749163">
    <w:abstractNumId w:val="3"/>
  </w:num>
  <w:num w:numId="7" w16cid:durableId="369578167">
    <w:abstractNumId w:val="2"/>
  </w:num>
  <w:num w:numId="8" w16cid:durableId="315839027">
    <w:abstractNumId w:val="1"/>
  </w:num>
  <w:num w:numId="9" w16cid:durableId="1577202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72C"/>
    <w:rsid w:val="0015074B"/>
    <w:rsid w:val="002824BA"/>
    <w:rsid w:val="0028382C"/>
    <w:rsid w:val="0029639D"/>
    <w:rsid w:val="00326F90"/>
    <w:rsid w:val="003412D4"/>
    <w:rsid w:val="004014E8"/>
    <w:rsid w:val="00AA1D8D"/>
    <w:rsid w:val="00B20372"/>
    <w:rsid w:val="00B3151C"/>
    <w:rsid w:val="00B47730"/>
    <w:rsid w:val="00CB0664"/>
    <w:rsid w:val="00DA6CD5"/>
    <w:rsid w:val="00DF3B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037B1F4-DEE0-4F14-8374-9F743FFA4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983</Words>
  <Characters>5606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naik</dc:creator>
  <cp:keywords/>
  <dc:description>generated by python-docx</dc:description>
  <cp:lastModifiedBy>Prashant Naik</cp:lastModifiedBy>
  <cp:revision>2</cp:revision>
  <dcterms:created xsi:type="dcterms:W3CDTF">2026-09-01T13:02:00Z</dcterms:created>
  <dcterms:modified xsi:type="dcterms:W3CDTF">2026-09-01T13:02:00Z</dcterms:modified>
  <cp:category/>
</cp:coreProperties>
</file>